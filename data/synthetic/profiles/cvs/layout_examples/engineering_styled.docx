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3D57"/>
        </w:rPr>
        <w:t>Amir Roslan</w:t>
      </w:r>
    </w:p>
    <w:p>
      <w:r>
        <w:rPr>
          <w:color w:val="173D57"/>
        </w:rPr>
        <w:t>Mechanical Design Engineer</w:t>
      </w:r>
    </w:p>
    <w:p>
      <w:r>
        <w:rPr>
          <w:color w:val="173D57"/>
        </w:rPr>
        <w:t>FICTIONAL TEST CV - all qualifications and experience are invented.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  <w:br/>
              <w:t>Dassault Systemes SolidWorks</w:t>
              <w:br/>
              <w:t>Autodesk AutoCAD Mechanical</w:t>
              <w:br/>
              <w:t>PTC Creo Parametric</w:t>
              <w:br/>
              <w:t>The MathWorks MATLAB</w:t>
              <w:br/>
              <w:t>Mathematics</w:t>
              <w:br/>
              <w:t>Science</w:t>
              <w:br/>
              <w:t>Complex Problem Solving</w:t>
              <w:br/>
              <w:t>Operations Analysis</w:t>
              <w:br/>
              <w:t>Critical Thinking</w:t>
              <w:br/>
              <w:t>Writing</w:t>
              <w:br/>
              <w:br/>
              <w:t>EDUCATION</w:t>
              <w:br/>
              <w:t>Bachelor of Mechanical Engineering | Fictional Crest University | 2021</w:t>
            </w:r>
          </w:p>
        </w:tc>
        <w:tc>
          <w:tcPr>
            <w:tcW w:type="dxa" w:w="4320"/>
          </w:tcPr>
          <w:p>
            <w:r>
              <w:t>PROFILE</w:t>
              <w:br/>
              <w:t>Practical experience in mechanical engineering.</w:t>
              <w:br/>
              <w:br/>
              <w:t>EXPERIENCE</w:t>
              <w:br/>
              <w:t>Design Engineer | Fictional Crest Manufacturing | 2021 - 2026</w:t>
            </w:r>
          </w:p>
          <w:p>
            <w:r>
              <w:t>Used Dassault Systemes SolidWorks and Autodesk AutoCAD Mechanical to model a fixture.</w:t>
            </w:r>
          </w:p>
          <w:p>
            <w:r>
              <w:t>Used PTC Creo Parametric to revise prototype drawings and document dimensional checks.</w:t>
            </w:r>
          </w:p>
          <w:p>
            <w:r>
              <w:t>Used The MathWorks MATLAB to compare simulated loads and review calculation outputs.</w:t>
            </w:r>
          </w:p>
          <w:p>
            <w:r>
              <w:t>Applied Mathematics, Science and Complex Problem Solving during prototype evaluation.</w:t>
            </w:r>
          </w:p>
          <w:p>
            <w:r>
              <w:t>Demonstrated Operations Analysis, Critical Thinking and Writing in design reviews.</w:t>
            </w:r>
          </w:p>
          <w:p>
            <w:r>
              <w:t>PROJECT</w:t>
              <w:br/>
              <w:t>Lightweight Test Fixture</w:t>
              <w:br/>
              <w:t>Produced drawings, a calculation sheet and a supervised prototype test report.</w:t>
            </w:r>
          </w:p>
        </w:tc>
      </w:tr>
    </w:tbl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