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B4F"/>
          <w:sz w:val="42"/>
        </w:rPr>
        <w:t>NADIA LIM</w:t>
      </w:r>
    </w:p>
    <w:p>
      <w:r>
        <w:rPr>
          <w:b/>
          <w:color w:val="143B4F"/>
          <w:sz w:val="22"/>
        </w:rPr>
        <w:t>Data Analyst</w:t>
      </w:r>
    </w:p>
    <w:p>
      <w:r>
        <w:t>data_analytics@example.com | Kuala Lumpur, Malaysia</w:t>
      </w:r>
    </w:p>
    <w:p>
      <w:r>
        <w:t>FICTIONAL TEST CV - all people, employers and qualifications are invented.</w:t>
      </w:r>
    </w:p>
    <w:p>
      <w:r>
        <w:rPr>
          <w:b/>
          <w:color w:val="143B4F"/>
          <w:sz w:val="22"/>
        </w:rPr>
        <w:t>PROFILE</w:t>
      </w:r>
    </w:p>
    <w:p>
      <w:r>
        <w:t>Practical experience in data analytics.</w:t>
      </w:r>
    </w:p>
    <w:p>
      <w:r>
        <w:rPr>
          <w:b/>
          <w:color w:val="143B4F"/>
          <w:sz w:val="22"/>
        </w:rPr>
        <w:t>EDUCATION</w:t>
      </w:r>
    </w:p>
    <w:p>
      <w:r>
        <w:t>Bachelor of Computing | Fictional Harbour Institute | 2023</w:t>
      </w:r>
    </w:p>
    <w:p>
      <w:r>
        <w:rPr>
          <w:b/>
          <w:color w:val="143B4F"/>
          <w:sz w:val="22"/>
        </w:rPr>
        <w:t>EXPERIENCE</w:t>
      </w:r>
    </w:p>
    <w:p>
      <w:r>
        <w:t>Data Analyst | Fictional Northstar Retail | 2023 - 2026</w:t>
      </w:r>
    </w:p>
    <w:p>
      <w:r>
        <w:t>- Used Python and SQL to clean synthetic sales records and validate monthly totals.</w:t>
      </w:r>
    </w:p>
    <w:p>
      <w:r>
        <w:t>- Built Tableau and Microsoft Power BI dashboards to compare regional performance.</w:t>
      </w:r>
    </w:p>
    <w:p>
      <w:r>
        <w:t>- Used Microsoft Excel to reconcile report totals and document data-quality checks.</w:t>
      </w:r>
    </w:p>
    <w:p>
      <w:r>
        <w:t>- Applied Critical Thinking and Mathematics to investigate inconsistent measurements.</w:t>
      </w:r>
    </w:p>
    <w:p>
      <w:r>
        <w:t>- Demonstrated Writing and Reading Comprehension through clear reporting notes.</w:t>
      </w:r>
    </w:p>
    <w:p>
      <w:r>
        <w:rPr>
          <w:b/>
          <w:color w:val="143B4F"/>
          <w:sz w:val="22"/>
        </w:rPr>
        <w:t>PROJECT</w:t>
      </w:r>
    </w:p>
    <w:p>
      <w:r>
        <w:t>Retail Reporting Pipeline</w:t>
      </w:r>
    </w:p>
    <w:p>
      <w:r>
        <w:t>Delivered a documented dashboard with repeatable SQL queries and Python checks.</w:t>
      </w:r>
    </w:p>
    <w:p>
      <w:r>
        <w:rPr>
          <w:b/>
          <w:color w:val="143B4F"/>
          <w:sz w:val="22"/>
        </w:rPr>
        <w:t>SKILLS</w:t>
      </w:r>
    </w:p>
    <w:p>
      <w:r>
        <w:t>Python, SQL, Tableau, Microsoft Power BI, Microsoft Excel, Critical Thinking, Mathematics, Writing, Reading Comprehension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