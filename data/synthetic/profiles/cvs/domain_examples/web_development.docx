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3B4F"/>
          <w:sz w:val="42"/>
        </w:rPr>
        <w:t>DANIEL ARIF</w:t>
      </w:r>
    </w:p>
    <w:p>
      <w:r>
        <w:rPr>
          <w:b/>
          <w:color w:val="143B4F"/>
          <w:sz w:val="22"/>
        </w:rPr>
        <w:t>Frontend Web Developer</w:t>
      </w:r>
    </w:p>
    <w:p>
      <w:r>
        <w:t>web_development@example.com | Kuala Lumpur, Malaysia</w:t>
      </w:r>
    </w:p>
    <w:p>
      <w:r>
        <w:t>FICTIONAL TEST CV - all people, employers and qualifications are invented.</w:t>
      </w:r>
    </w:p>
    <w:p>
      <w:r>
        <w:rPr>
          <w:b/>
          <w:color w:val="143B4F"/>
          <w:sz w:val="22"/>
        </w:rPr>
        <w:t>PROFILE</w:t>
      </w:r>
    </w:p>
    <w:p>
      <w:r>
        <w:t>Practical experience in web development.</w:t>
      </w:r>
    </w:p>
    <w:p>
      <w:r>
        <w:rPr>
          <w:b/>
          <w:color w:val="143B4F"/>
          <w:sz w:val="22"/>
        </w:rPr>
        <w:t>EDUCATION</w:t>
      </w:r>
    </w:p>
    <w:p>
      <w:r>
        <w:t>Diploma in Software Development | Fictional Bay Academy | 2023</w:t>
      </w:r>
    </w:p>
    <w:p>
      <w:r>
        <w:rPr>
          <w:b/>
          <w:color w:val="143B4F"/>
          <w:sz w:val="22"/>
        </w:rPr>
        <w:t>EXPERIENCE</w:t>
      </w:r>
    </w:p>
    <w:p>
      <w:r>
        <w:t>Web Developer | Fictional Lantern Studio | 2023 - 2026</w:t>
      </w:r>
    </w:p>
    <w:p>
      <w:r>
        <w:t>- Built accessible interfaces with React, JavaScript, HTML and CSS for a fictional portal.</w:t>
      </w:r>
    </w:p>
    <w:p>
      <w:r>
        <w:t>- Used Node.js to implement API endpoints and Git to review versioned changes.</w:t>
      </w:r>
    </w:p>
    <w:p>
      <w:r>
        <w:t>- Applied Programming and Complex Problem Solving to fix form validation defects.</w:t>
      </w:r>
    </w:p>
    <w:p>
      <w:r>
        <w:t>- Used Critical Thinking to investigate errors and Writing to explain release changes.</w:t>
      </w:r>
    </w:p>
    <w:p>
      <w:r>
        <w:rPr>
          <w:b/>
          <w:color w:val="143B4F"/>
          <w:sz w:val="22"/>
        </w:rPr>
        <w:t>PROJECT</w:t>
      </w:r>
    </w:p>
    <w:p>
      <w:r>
        <w:t>Community Booking Portal</w:t>
      </w:r>
    </w:p>
    <w:p>
      <w:r>
        <w:t>Implemented responsive forms, keyboard navigation and automated interface checks.</w:t>
      </w:r>
    </w:p>
    <w:p>
      <w:r>
        <w:rPr>
          <w:b/>
          <w:color w:val="143B4F"/>
          <w:sz w:val="22"/>
        </w:rPr>
        <w:t>SKILLS</w:t>
      </w:r>
    </w:p>
    <w:p>
      <w:r>
        <w:t>React, JavaScript, HTML, CSS, Node.js, Git, Programming, Complex Problem Solving, Critical Thinking, Writing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